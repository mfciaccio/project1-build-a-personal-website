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Michael F. Ciaccio</w:t>
      </w:r>
    </w:p>
    <w:p>
      <w:pPr>
        <w:jc w:val="center"/>
      </w:pPr>
      <w:r>
        <w:t>San Francisco, CA | michael.ciaccio@email.com | (555) 123-4567 | linkedin.com/in/mfciaccio</w:t>
      </w:r>
    </w:p>
    <w:p/>
    <w:p>
      <w:pPr>
        <w:pStyle w:val="Heading1"/>
      </w:pPr>
      <w:r>
        <w:t>Professional Summary</w:t>
      </w:r>
    </w:p>
    <w:p>
      <w:r>
        <w:t>Results-driven software engineer with 5+ years of experience building scalable web applications and cloud infrastructure. Passionate about clean code, user experience, and continuous learning.</w:t>
      </w:r>
    </w:p>
    <w:p>
      <w:pPr>
        <w:pStyle w:val="Heading1"/>
      </w:pPr>
      <w:r>
        <w:t>Experience</w:t>
      </w:r>
    </w:p>
    <w:p>
      <w:r>
        <w:rPr>
          <w:b/>
        </w:rPr>
        <w:t>Senior Software Engineer</w:t>
      </w:r>
    </w:p>
    <w:p>
      <w:r>
        <w:t>TechCorp Inc. | San Francisco, CA | 2021 – Present</w:t>
      </w:r>
    </w:p>
    <w:p>
      <w:pPr>
        <w:pStyle w:val="ListBullet"/>
      </w:pPr>
      <w:r>
        <w:t>Led development of microservices architecture serving 2M+ daily active users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Reduced API response times by 40% through optimization</w:t>
      </w:r>
    </w:p>
    <w:p>
      <w:r>
        <w:rPr>
          <w:b/>
        </w:rPr>
        <w:t>Software Engineer</w:t>
      </w:r>
    </w:p>
    <w:p>
      <w:r>
        <w:t>StartupXYZ | Oakland, CA | 2019 – 2021</w:t>
      </w:r>
    </w:p>
    <w:p>
      <w:pPr>
        <w:pStyle w:val="ListBullet"/>
      </w:pPr>
      <w:r>
        <w:t>Built full-stack features using React, Node.js, and PostgreSQL</w:t>
      </w:r>
    </w:p>
    <w:p>
      <w:pPr>
        <w:pStyle w:val="ListBullet"/>
      </w:pPr>
      <w:r>
        <w:t>Implemented CI/CD pipelines reducing deployment time by 60%</w:t>
      </w:r>
    </w:p>
    <w:p>
      <w:pPr>
        <w:pStyle w:val="ListBullet"/>
      </w:pPr>
      <w:r>
        <w:t>Collaborated with product team to define technical requirements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Computer Science</w:t>
      </w:r>
    </w:p>
    <w:p>
      <w:r>
        <w:t>University of California, Berkeley | 2019</w:t>
      </w:r>
    </w:p>
    <w:p>
      <w:pPr>
        <w:pStyle w:val="Heading1"/>
      </w:pPr>
      <w:r>
        <w:t>Skills</w:t>
      </w:r>
    </w:p>
    <w:p>
      <w:r>
        <w:t>Languages: Python, JavaScript, TypeScript, Go, SQL</w:t>
      </w:r>
    </w:p>
    <w:p>
      <w:r>
        <w:t>Frameworks: React, Node.js, Django, FastAPI</w:t>
      </w:r>
    </w:p>
    <w:p>
      <w:r>
        <w:t>Tools: AWS, Docker, Kubernetes, Git, PostgreSQL, MongoDB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